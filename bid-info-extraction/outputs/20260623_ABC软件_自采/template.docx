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项目单一来源采购</w:t>
      </w:r>
    </w:p>
    <w:p>
      <w:pPr>
        <w:pStyle w:val="BodyText"/>
      </w:pPr>
    </w:p>
    <w:p>
      <w:pPr>
        <w:pStyle w:val="BodyText"/>
      </w:pPr>
      <w:r>
        <w:t>响应文件</w:t>
      </w:r>
    </w:p>
    <w:p>
      <w:r>
        <w:t>（采购编号：{{PROJECT_NO}}）</w:t>
      </w:r>
    </w:p>
    <w:p>
      <w:pPr>
        <w:pStyle w:val="BodyText"/>
      </w:pPr>
    </w:p>
    <w:p>
      <w:pPr>
        <w:pStyle w:val="BodyText"/>
      </w:pPr>
      <w:r>
        <w:t>供应商：{{SUPPLIER_NAME}}（盖章）</w:t>
      </w:r>
    </w:p>
    <w:p>
      <w:pPr>
        <w:pStyle w:val="BodyText"/>
      </w:pPr>
      <w:r>
        <w:t>日  期：{{SIGN_DATE}}</w:t>
      </w:r>
    </w:p>
    <w:p/>
    <w:p>
      <w:r>
        <w:t>1.响应函</w:t>
      </w:r>
    </w:p>
    <w:p>
      <w:r>
        <w:t>响应函</w:t>
      </w:r>
    </w:p>
    <w:p>
      <w:r>
        <w:t>致：{{BUYER_NAME}}</w:t>
      </w:r>
    </w:p>
    <w:p>
      <w:r>
        <w:t>1.我方已仔细研究了{{PROJECT_NAME}}采购文件的全部内容，愿意以本响应文件报价表中载明的报价完成本项目全部工作，并按合同约定履行义务。</w:t>
      </w:r>
    </w:p>
    <w:p>
      <w:r>
        <w:t>2.我方的响应文件包括下列内容：</w:t>
      </w:r>
    </w:p>
    <w:p>
      <w:r>
        <w:t>（1）响应函；</w:t>
      </w:r>
    </w:p>
    <w:p>
      <w:r>
        <w:t>（2）授权委托书；</w:t>
      </w:r>
    </w:p>
    <w:p>
      <w:r>
        <w:t>（3）响应保证金（如有）；</w:t>
      </w:r>
    </w:p>
    <w:p>
      <w:r>
        <w:t>（4）报价表；</w:t>
      </w:r>
    </w:p>
    <w:p>
      <w:r>
        <w:t>（5）商务资料；</w:t>
      </w:r>
    </w:p>
    <w:p>
      <w:r>
        <w:t>（6）响应方案；</w:t>
      </w:r>
    </w:p>
    <w:p>
      <w:r>
        <w:t>响应文件的上述组成部分如存在内容不一致的，以响应函为准。</w:t>
      </w:r>
    </w:p>
    <w:p>
      <w:r>
        <w:t>3.我方承诺响应采购文件的全部要求。</w:t>
      </w:r>
    </w:p>
    <w:p>
      <w:r>
        <w:t>4.我方承诺在采购文件规定的响应文件有效期内不撤销响应文件。</w:t>
      </w:r>
    </w:p>
    <w:p>
      <w:r>
        <w:t>5.如我方成交，我方承诺：</w:t>
      </w:r>
    </w:p>
    <w:p>
      <w:r>
        <w:t>（1）在收到成交通知书后，在成交通知书规定的期限内与你方签订合同；</w:t>
      </w:r>
    </w:p>
    <w:p>
      <w:r>
        <w:t>（2）在签订合同时不向你方提出附加条件；</w:t>
      </w:r>
    </w:p>
    <w:p>
      <w:r>
        <w:t>（3）按照采购文件要求递交履约保证金；</w:t>
      </w:r>
    </w:p>
    <w:p>
      <w:r>
        <w:t>（4）在合同约定的期限内完成合同规定的全部义务；</w:t>
      </w:r>
    </w:p>
    <w:p>
      <w:r>
        <w:t>（5）我方承诺没有处于被责令停产停业、暂扣或者吊销执照、暂扣或者吊销许可证、吊销资质证书状态；没有进入清算程序，或被宣告破产，或其他丧失履约能力的情形；</w:t>
      </w:r>
    </w:p>
    <w:p>
      <w:r>
        <w:t>6.我方在此声明，所递交的响应文件及有关资料内容完整、真实和准确，愿意接受采购人对其中任何资料在合同最终授予前进一步审查的要求，若我方存在弄虚作假等不当手段谋取成交，愿意按照第二章“供应商须知前附表”的相关规定执行。</w:t>
      </w:r>
    </w:p>
    <w:p>
      <w:r>
        <w:t>供应商：{{SUPPLIER_NAME}}</w:t>
      </w:r>
    </w:p>
    <w:p>
      <w:r>
        <w:t>年    月    日</w:t>
      </w:r>
    </w:p>
    <w:p/>
    <w:p>
      <w:r>
        <w:t>2.授权委托书</w:t>
      </w:r>
    </w:p>
    <w:p>
      <w:r>
        <w:t>授权委托书</w:t>
      </w:r>
    </w:p>
    <w:p>
      <w:r>
        <w:t>本单位{{SUPPLIER_NAME}}现委托{{AUTH_REP_NAME}}为我方代理人。代理人根据授权，以我方名义签署、澄清确认、递交、撤回、修改本项目响应文件、签订合同和处理有关事宜，其法律后果由我方承担。</w:t>
      </w:r>
    </w:p>
    <w:p>
      <w:r>
        <w:t>委托期限：自本委托书签署之日起至本项目签订采购合同之日止。</w:t>
      </w:r>
    </w:p>
    <w:p>
      <w:r>
        <w:t>代理人无转委托权。</w:t>
      </w:r>
    </w:p>
    <w:p>
      <w:r>
        <w:t>附：委托代理人身份证扫描件。</w:t>
      </w:r>
    </w:p>
    <w:p/>
    <w:p/>
    <w:p>
      <w:r>
        <w:t>3.响应保证金</w:t>
      </w:r>
    </w:p>
    <w:p>
      <w:r>
        <w:t>若采用银行电汇，供应商应在此提供汇款凭证的扫描件。</w:t>
      </w:r>
    </w:p>
    <w:p>
      <w:r>
        <w:t>若采用保函形式，供应商应在此提供保函扫描件，原件按照第二章“供应商须知前附表”第3.4.1项的要求递交。</w:t>
      </w:r>
    </w:p>
    <w:p>
      <w:r>
        <w:t>保函格式参考如下：</w:t>
      </w:r>
    </w:p>
    <w:p/>
    <w:p>
      <w:r>
        <w:t>响应保函</w:t>
      </w:r>
    </w:p>
    <w:p>
      <w:r>
        <w:t>{{BUYER_NAME}}：</w:t>
      </w:r>
    </w:p>
    <w:p>
      <w:r>
        <w:t>鉴于{{SUPPLIER_NAME}}（以下称“供应商”）于___年___月___日参加{{PROJECT_NAME}}单一来源采购活动，_________（担保人名称，以下简称“我方”）无条件地、不可撤销地保证：若供应商在响应有效期内撤销响应文件，成交后无正当理由不与采购人订立合同，在签订合同时向采购人提出附加条件，不按照采购文件要求提交履约保证金，或者发生采购文件明确规定可以不予退还响应保证金的其他情形，我方承担保证责任。收到你方书面通知后，我方在7日内向你方无条件支付人民币（大写）_________。</w:t>
      </w:r>
    </w:p>
    <w:p>
      <w:r>
        <w:t>本保函在响应有效期内保持有效。要求我方承担保证责任的通知应在响应有效期内送达我方。</w:t>
      </w:r>
    </w:p>
    <w:p/>
    <w:p>
      <w:r>
        <w:t>担保人名称：</w:t>
        <w:tab/>
        <w:tab/>
        <w:t>（盖单位章）</w:t>
      </w:r>
    </w:p>
    <w:p>
      <w:r>
        <w:t>法定代表人或委托代理人：</w:t>
        <w:tab/>
        <w:tab/>
        <w:t>（签字）</w:t>
      </w:r>
    </w:p>
    <w:p>
      <w:r>
        <w:t>地址：</w:t>
      </w:r>
    </w:p>
    <w:p>
      <w:r>
        <w:t>邮政编码：</w:t>
      </w:r>
    </w:p>
    <w:p>
      <w:r>
        <w:t>电话：</w:t>
      </w:r>
    </w:p>
    <w:p/>
    <w:p>
      <w:r>
        <w:t>4.报价表</w:t>
      </w:r>
    </w:p>
    <w:p>
      <w:r>
        <w:t>4.1 报价说明</w:t>
      </w:r>
    </w:p>
    <w:p>
      <w:r>
        <w:t>4.1.1供应商应按照采购文件确定的工作范围和要求进行报价。响应价格是指响应文件中说明的全部工作内容的报酬。如有任何折扣声明，供应商也须在响应文件中注明。</w:t>
      </w:r>
    </w:p>
    <w:p>
      <w:r>
        <w:t>4.1.2响应报价已包含供应商的人员工资、福利费、工会经费、教育经费、养老保险、住房公积金、办公费、差旅费、通讯费、交通费、加班费、医疗费、现场补贴、公司管理费、住宿费、电话费、利润、自身人员人身及财产保险、税金项目以及项目所需的设备材料等全部费用。</w:t>
      </w:r>
    </w:p>
    <w:p>
      <w:r>
        <w:t>4.2 报价表</w:t>
      </w:r>
    </w:p>
    <w:p>
      <w:r>
        <w:t>4.2.1报价总表</w:t>
      </w:r>
    </w:p>
    <w:p>
      <w:r>
        <w:t>报价总表</w:t>
      </w:r>
    </w:p>
    <w:p/>
    <w:p>
      <w:r>
        <w:t>供应商名称：</w:t>
      </w:r>
    </w:p>
    <w:p>
      <w:r>
        <w:t>年         月          日</w:t>
      </w:r>
    </w:p>
    <w:p>
      <w:r>
        <w:t>4.2.2分项报价表</w:t>
      </w:r>
    </w:p>
    <w:p>
      <w:r>
        <w:t>格式自拟。</w:t>
      </w:r>
    </w:p>
    <w:p/>
    <w:p/>
    <w:p>
      <w:r>
        <w:t>5.商务资料</w:t>
      </w:r>
    </w:p>
    <w:p>
      <w:r>
        <w:t>5.1 供应商基本情况</w:t>
      </w:r>
    </w:p>
    <w:p>
      <w:r>
        <w:t>5.1.1供应商情况简介；</w:t>
      </w:r>
    </w:p>
    <w:p>
      <w:r>
        <w:t>5.1.2营业执照、资质证书等。</w:t>
      </w:r>
    </w:p>
    <w:p>
      <w:r>
        <w:t>5.2 供应商近三年财务状况</w:t>
      </w:r>
    </w:p>
    <w:p>
      <w:r>
        <w:t>经会计师事务所或审计机构审计并盖章签字的近三年《审计报告》（含资产负债表、利润表、现金流量表）。近三年是指响应文件递交截止日之前完整三个年度，若响应文件递交截止日为本年度6月30日以前的，可不提供上一年度，但需提供上一年度之前的三个年度；若供应商成立时间不满三年的，提供时间为自供应商成立之日至响应文件递交截止日。</w:t>
      </w:r>
    </w:p>
    <w:p>
      <w:r>
        <w:t>5.3 供应商近三年类似项目情况表</w:t>
      </w:r>
    </w:p>
    <w:p>
      <w:r>
        <w:t>供应商近三年的类似项目情况表</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序号</w:t>
            </w:r>
          </w:p>
        </w:tc>
        <w:tc>
          <w:tcPr>
            <w:tcW w:type="dxa" w:w="960"/>
          </w:tcPr>
          <w:p>
            <w:r>
              <w:t>项目名称</w:t>
            </w:r>
          </w:p>
        </w:tc>
        <w:tc>
          <w:tcPr>
            <w:tcW w:type="dxa" w:w="960"/>
          </w:tcPr>
          <w:p>
            <w:r>
              <w:t>发包人 名称</w:t>
            </w:r>
          </w:p>
        </w:tc>
        <w:tc>
          <w:tcPr>
            <w:tcW w:type="dxa" w:w="960"/>
          </w:tcPr>
          <w:p>
            <w:r>
              <w:t>发包人联系人及电话</w:t>
            </w:r>
          </w:p>
        </w:tc>
        <w:tc>
          <w:tcPr>
            <w:tcW w:type="dxa" w:w="960"/>
          </w:tcPr>
          <w:p>
            <w:r>
              <w:t>合同价格</w:t>
            </w:r>
          </w:p>
        </w:tc>
        <w:tc>
          <w:tcPr>
            <w:tcW w:type="dxa" w:w="960"/>
          </w:tcPr>
          <w:p>
            <w:r>
              <w:t>合同是否履行完毕</w:t>
            </w:r>
          </w:p>
        </w:tc>
        <w:tc>
          <w:tcPr>
            <w:tcW w:type="dxa" w:w="960"/>
          </w:tcPr>
          <w:p>
            <w:r>
              <w:t>项目负责人（如有）</w:t>
            </w:r>
          </w:p>
        </w:tc>
        <w:tc>
          <w:tcPr>
            <w:tcW w:type="dxa" w:w="960"/>
          </w:tcPr>
          <w:p>
            <w:r>
              <w:t>项目概况（建设内容、规模等）</w:t>
            </w:r>
          </w:p>
        </w:tc>
        <w:tc>
          <w:tcPr>
            <w:tcW w:type="dxa" w:w="960"/>
          </w:tcPr>
          <w:p>
            <w:r>
              <w:t>备注</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bl>
    <w:p>
      <w:r>
        <w:t>注：供应商应在本表后提供类似项目合同扫描件（包括封面页、合同范围页、签字盖章页）等证明材料。</w:t>
      </w:r>
    </w:p>
    <w:p>
      <w:r>
        <w:t>5.4 拟投入的主要人员汇总表</w:t>
      </w:r>
    </w:p>
    <w:p>
      <w:r>
        <w:t>拟投入的主要人员汇总表</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序号</w:t>
            </w:r>
          </w:p>
        </w:tc>
        <w:tc>
          <w:tcPr>
            <w:tcW w:type="dxa" w:w="1234"/>
          </w:tcPr>
          <w:p>
            <w:r>
              <w:t>本项目任职</w:t>
            </w:r>
          </w:p>
        </w:tc>
        <w:tc>
          <w:tcPr>
            <w:tcW w:type="dxa" w:w="1234"/>
          </w:tcPr>
          <w:p>
            <w:r>
              <w:t>姓名</w:t>
            </w:r>
          </w:p>
        </w:tc>
        <w:tc>
          <w:tcPr>
            <w:tcW w:type="dxa" w:w="1234"/>
          </w:tcPr>
          <w:p>
            <w:r>
              <w:t>职称</w:t>
            </w:r>
          </w:p>
        </w:tc>
        <w:tc>
          <w:tcPr>
            <w:tcW w:type="dxa" w:w="1234"/>
          </w:tcPr>
          <w:p>
            <w:r>
              <w:t>专业</w:t>
            </w:r>
          </w:p>
        </w:tc>
        <w:tc>
          <w:tcPr>
            <w:tcW w:type="dxa" w:w="1234"/>
          </w:tcPr>
          <w:p>
            <w:r>
              <w:t>年龄</w:t>
            </w:r>
          </w:p>
        </w:tc>
        <w:tc>
          <w:tcPr>
            <w:tcW w:type="dxa" w:w="1234"/>
          </w:tcPr>
          <w:p>
            <w:r>
              <w:t>备注</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r>
        <w:t>注：供应商应在本表后提供主要负责人的学历证、资格证书、工作履历说明等。</w:t>
      </w:r>
    </w:p>
    <w:p>
      <w:r>
        <w:t>5.5 其它材料</w:t>
      </w:r>
    </w:p>
    <w:p>
      <w:r>
        <w:t>供应商还可在此提供认为应提交的其它材料。</w:t>
      </w:r>
    </w:p>
    <w:p/>
    <w:p>
      <w:pPr>
        <w:pStyle w:val="Heading3"/>
      </w:pPr>
      <w:r>
        <w:t>公司资质证明</w:t>
      </w:r>
    </w:p>
    <w:p>
      <w:r>
        <w:t>（1）营业执照</w:t>
      </w:r>
    </w:p>
    <w:p>
      <w:r>
        <w:t>（2）资质证书（具体未列明，需在响应文件中提供）</w:t>
      </w:r>
    </w:p>
    <w:p>
      <w:r>
        <w:t>注：请提供上述资质证书的扫描件，加盖公章。</w:t>
      </w:r>
    </w:p>
    <w:p/>
    <w:p>
      <w:r>
        <w:t>6.响应方案</w:t>
      </w:r>
    </w:p>
    <w:p>
      <w:r>
        <w:t>响应方案应根据第四章“采购需求”中列明的要求逐项响应编制，包括但不限于如下内容：</w:t>
      </w:r>
    </w:p>
    <w:p>
      <w:r>
        <w:t>1.对项目的理解；</w:t>
      </w:r>
    </w:p>
    <w:p>
      <w:r>
        <w:t>2.项目重点、难点分析</w:t>
      </w:r>
    </w:p>
    <w:p>
      <w:r>
        <w:t>3.项目实施方案（包括进度安排、质量控制、安全管理、人员安排等）</w:t>
      </w:r>
    </w:p>
    <w:p>
      <w:r>
        <w:t>4.保障措施</w:t>
      </w:r>
    </w:p>
    <w:p>
      <w:r>
        <w:t>5.其它</w:t>
      </w:r>
    </w:p>
    <w:p/>
    <w:p/>
    <w:p>
      <w:pPr>
        <w:pStyle w:val="Heading3"/>
      </w:pPr>
      <w:r>
        <w:t>评审响应说明</w:t>
      </w:r>
    </w:p>
    <w:p>
      <w:r>
        <w:t>评审方式说明：单一来源谈判</w:t>
      </w:r>
    </w:p>
    <w:p>
      <w:r>
        <w:t>谈判小组根据谈判情况决定谈判轮次，集中与供应商进行谈判。谈判结束后，谈判小组将要求供应商在规定时间内递交最终报价。</w:t>
      </w:r>
    </w:p>
    <w:p/>
    <w:p>
      <w:pPr>
        <w:pStyle w:val="Heading3"/>
      </w:pPr>
      <w:r>
        <w:t>技术需求响应</w:t>
      </w:r>
    </w:p>
    <w:p>
      <w:r>
        <w:t>1. ABC软件提供XXXXXX功能</w:t>
      </w:r>
    </w:p>
    <w:p>
      <w:r>
        <w:t>注：请逐项响应上述技术需求。</w:t>
      </w:r>
    </w:p>
    <w:p/>
    <w:p>
      <w:pPr>
        <w:pStyle w:val="Heading3"/>
      </w:pPr>
      <w:r>
        <w:t>服务与质量要求</w:t>
      </w:r>
    </w:p>
    <w:p>
      <w:r>
        <w:t>服务期：自服务开通之日起一年</w:t>
      </w:r>
    </w:p>
    <w:p>
      <w:r>
        <w:t>质量要求：满足采购人要求，符合国家标准、行业标准和专业标准</w:t>
      </w:r>
    </w:p>
    <w:p>
      <w:r>
        <w:t>项目概况：采购软件，软件提供XXXXXX功能</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